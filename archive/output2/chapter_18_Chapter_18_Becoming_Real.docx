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5C3">
      <w:pPr>
        <w:pStyle w:val="Heading2"/>
        <w:keepNext w:val="0"/>
        <w:keepLines w:val="0"/>
        <w:spacing w:before="480" w:lineRule="auto"/>
        <w:rPr/>
      </w:pPr>
      <w:bookmarkStart w:colFirst="0" w:colLast="0" w:name="_bs0lsegvnv04" w:id="122"/>
      <w:bookmarkEnd w:id="122"/>
      <w:r w:rsidDel="00000000" w:rsidR="00000000" w:rsidRPr="00000000">
        <w:rPr>
          <w:rtl w:val="0"/>
        </w:rPr>
        <w:t xml:space="preserve">Chapter 18: </w:t>
      </w:r>
      <w:commentRangeStart w:id="85"/>
      <w:r w:rsidDel="00000000" w:rsidR="00000000" w:rsidRPr="00000000">
        <w:rPr>
          <w:rtl w:val="0"/>
        </w:rPr>
        <w:t xml:space="preserve">Becoming Real</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5C4">
      <w:pPr>
        <w:pStyle w:val="Heading3"/>
        <w:keepNext w:val="0"/>
        <w:keepLines w:val="0"/>
        <w:spacing w:after="80" w:lineRule="auto"/>
        <w:rPr/>
      </w:pPr>
      <w:bookmarkStart w:colFirst="0" w:colLast="0" w:name="_rm5qyqr3g8lh" w:id="123"/>
      <w:bookmarkEnd w:id="123"/>
      <w:r w:rsidDel="00000000" w:rsidR="00000000" w:rsidRPr="00000000">
        <w:rPr>
          <w:rtl w:val="0"/>
        </w:rPr>
        <w:t xml:space="preserve">Opening Scene (1995)</w:t>
      </w:r>
    </w:p>
    <w:p w:rsidR="00000000" w:rsidDel="00000000" w:rsidP="00000000" w:rsidRDefault="00000000" w:rsidRPr="00000000" w14:paraId="000005C5">
      <w:pPr>
        <w:spacing w:after="240" w:before="240" w:lineRule="auto"/>
        <w:rPr/>
      </w:pPr>
      <w:r w:rsidDel="00000000" w:rsidR="00000000" w:rsidRPr="00000000">
        <w:rPr>
          <w:rtl w:val="0"/>
        </w:rPr>
        <w:t xml:space="preserve">The digital clock on the nightstand glowed 6:17 AM when I first heard Maya's excited whisper to Jamil in the hallway. Their footsteps padded past our bedroom door, hushed but vibrating with barely contained energy.</w:t>
      </w:r>
    </w:p>
    <w:p w:rsidR="00000000" w:rsidDel="00000000" w:rsidP="00000000" w:rsidRDefault="00000000" w:rsidRPr="00000000" w14:paraId="000005C6">
      <w:pPr>
        <w:spacing w:after="240" w:before="240" w:lineRule="auto"/>
        <w:rPr/>
      </w:pPr>
      <w:r w:rsidDel="00000000" w:rsidR="00000000" w:rsidRPr="00000000">
        <w:rPr>
          <w:rtl w:val="0"/>
        </w:rPr>
        <w:t xml:space="preserve">"Mama, is Santa here?" Maya's stage whisper carried through the door.</w:t>
      </w:r>
    </w:p>
    <w:p w:rsidR="00000000" w:rsidDel="00000000" w:rsidP="00000000" w:rsidRDefault="00000000" w:rsidRPr="00000000" w14:paraId="000005C7">
      <w:pPr>
        <w:spacing w:after="240" w:before="240" w:lineRule="auto"/>
        <w:rPr/>
      </w:pPr>
      <w:r w:rsidDel="00000000" w:rsidR="00000000" w:rsidRPr="00000000">
        <w:rPr>
          <w:rtl w:val="0"/>
        </w:rPr>
        <w:t xml:space="preserve">"Shh, let's wait for Dad," Gina murmured back.</w:t>
      </w:r>
    </w:p>
    <w:p w:rsidR="00000000" w:rsidDel="00000000" w:rsidP="00000000" w:rsidRDefault="00000000" w:rsidRPr="00000000" w14:paraId="000005C8">
      <w:pPr>
        <w:spacing w:after="240" w:before="240" w:lineRule="auto"/>
        <w:rPr/>
      </w:pPr>
      <w:r w:rsidDel="00000000" w:rsidR="00000000" w:rsidRPr="00000000">
        <w:rPr>
          <w:rtl w:val="0"/>
        </w:rPr>
        <w:t xml:space="preserve">I pulled the comforter over my head, creating a cave of darkness. The weight pressed against my chest, not just fabric, but the accumulation of a thousand small failures. What terrified me most wasn't failing at the performance, but the possibility that there was nothing authentic beneath it.</w:t>
      </w:r>
    </w:p>
    <w:p w:rsidR="00000000" w:rsidDel="00000000" w:rsidP="00000000" w:rsidRDefault="00000000" w:rsidRPr="00000000" w14:paraId="000005C9">
      <w:pPr>
        <w:spacing w:after="240" w:before="240" w:lineRule="auto"/>
        <w:rPr/>
      </w:pPr>
      <w:r w:rsidDel="00000000" w:rsidR="00000000" w:rsidRPr="00000000">
        <w:rPr>
          <w:rtl w:val="0"/>
        </w:rPr>
        <w:t xml:space="preserve">Gina's side of the bed dipped as she sat beside me. "Derrick, it's almost seven. The kids have been up since six."</w:t>
      </w:r>
    </w:p>
    <w:p w:rsidR="00000000" w:rsidDel="00000000" w:rsidP="00000000" w:rsidRDefault="00000000" w:rsidRPr="00000000" w14:paraId="000005CA">
      <w:pPr>
        <w:spacing w:after="240" w:before="240" w:lineRule="auto"/>
        <w:rPr/>
      </w:pPr>
      <w:r w:rsidDel="00000000" w:rsidR="00000000" w:rsidRPr="00000000">
        <w:rPr>
          <w:rtl w:val="0"/>
        </w:rPr>
        <w:t xml:space="preserve">Her voice was carefully neutral, devoid of the frustration I knew she must feel. I grunted in response, still hidden.</w:t>
      </w:r>
    </w:p>
    <w:p w:rsidR="00000000" w:rsidDel="00000000" w:rsidP="00000000" w:rsidRDefault="00000000" w:rsidRPr="00000000" w14:paraId="000005CB">
      <w:pPr>
        <w:spacing w:after="240" w:before="240" w:lineRule="auto"/>
        <w:rPr/>
      </w:pPr>
      <w:r w:rsidDel="00000000" w:rsidR="00000000" w:rsidRPr="00000000">
        <w:rPr>
          <w:rtl w:val="0"/>
        </w:rPr>
        <w:t xml:space="preserve">"They're waiting," she added softly.</w:t>
      </w:r>
    </w:p>
    <w:p w:rsidR="00000000" w:rsidDel="00000000" w:rsidP="00000000" w:rsidRDefault="00000000" w:rsidRPr="00000000" w14:paraId="000005CC">
      <w:pPr>
        <w:spacing w:after="240" w:before="240" w:lineRule="auto"/>
        <w:rPr/>
      </w:pPr>
      <w:r w:rsidDel="00000000" w:rsidR="00000000" w:rsidRPr="00000000">
        <w:rPr>
          <w:rtl w:val="0"/>
        </w:rPr>
        <w:t xml:space="preserve">When Maya's voice finally called from downstairs, "Daddddd?! Santa came!", the plaintive note pierced through my fog. I pictured them cross-legged by the tree we'd decorated together, their eyes scanning the presents. They weren't waiting for Santa. They were waiting, for me.</w:t>
      </w:r>
    </w:p>
    <w:p w:rsidR="00000000" w:rsidDel="00000000" w:rsidP="00000000" w:rsidRDefault="00000000" w:rsidRPr="00000000" w14:paraId="000005CD">
      <w:pPr>
        <w:spacing w:after="240" w:before="240" w:lineRule="auto"/>
        <w:rPr/>
      </w:pPr>
      <w:r w:rsidDel="00000000" w:rsidR="00000000" w:rsidRPr="00000000">
        <w:rPr>
          <w:rtl w:val="0"/>
        </w:rPr>
        <w:t xml:space="preserve">With mechanical movements, I swung my legs over the side of the bed.</w:t>
      </w:r>
    </w:p>
    <w:p w:rsidR="00000000" w:rsidDel="00000000" w:rsidP="00000000" w:rsidRDefault="00000000" w:rsidRPr="00000000" w14:paraId="000005CE">
      <w:pPr>
        <w:pStyle w:val="Heading3"/>
        <w:keepNext w:val="0"/>
        <w:keepLines w:val="0"/>
        <w:spacing w:after="80" w:lineRule="auto"/>
        <w:rPr/>
      </w:pPr>
      <w:bookmarkStart w:colFirst="0" w:colLast="0" w:name="_yqu95i189znu" w:id="124"/>
      <w:bookmarkEnd w:id="124"/>
      <w:r w:rsidDel="00000000" w:rsidR="00000000" w:rsidRPr="00000000">
        <w:rPr>
          <w:rtl w:val="0"/>
        </w:rPr>
        <w:t xml:space="preserve">The Professional Self (1988-1990)</w:t>
      </w:r>
    </w:p>
    <w:p w:rsidR="00000000" w:rsidDel="00000000" w:rsidP="00000000" w:rsidRDefault="00000000" w:rsidRPr="00000000" w14:paraId="000005CF">
      <w:pPr>
        <w:spacing w:after="240" w:before="240" w:lineRule="auto"/>
        <w:rPr/>
      </w:pPr>
      <w:r w:rsidDel="00000000" w:rsidR="00000000" w:rsidRPr="00000000">
        <w:rPr>
          <w:rtl w:val="0"/>
        </w:rPr>
        <w:t xml:space="preserve">At SGI, I'd found a professional identity that clicked into place naturally. I was valued for my mind, my problem-solving abilities, and my collaborative spirit. I belonged without explanation.</w:t>
      </w:r>
    </w:p>
    <w:p w:rsidR="00000000" w:rsidDel="00000000" w:rsidP="00000000" w:rsidRDefault="00000000" w:rsidRPr="00000000" w14:paraId="000005D0">
      <w:pPr>
        <w:spacing w:after="240" w:before="240" w:lineRule="auto"/>
        <w:rPr/>
      </w:pPr>
      <w:r w:rsidDel="00000000" w:rsidR="00000000" w:rsidRPr="00000000">
        <w:rPr>
          <w:rtl w:val="0"/>
        </w:rPr>
        <w:t xml:space="preserve">The elevator doors opened at building 6, and I stepped into a scene that still felt surreal. Engineers in t-shirts and shorts sprawled across bean bag chairs, arguing passionately about RISC vs CISC architecture. A unicycle leaned against a whiteboard covered in equations.</w:t>
      </w:r>
    </w:p>
    <w:p w:rsidR="00000000" w:rsidDel="00000000" w:rsidP="00000000" w:rsidRDefault="00000000" w:rsidRPr="00000000" w14:paraId="000005D1">
      <w:pPr>
        <w:spacing w:after="240" w:before="240" w:lineRule="auto"/>
        <w:rPr/>
      </w:pPr>
      <w:r w:rsidDel="00000000" w:rsidR="00000000" w:rsidRPr="00000000">
        <w:rPr>
          <w:rtl w:val="0"/>
        </w:rPr>
        <w:t xml:space="preserve">"Burns!" Rick called from across the lobby. </w:t>
      </w:r>
    </w:p>
    <w:p w:rsidR="00000000" w:rsidDel="00000000" w:rsidP="00000000" w:rsidRDefault="00000000" w:rsidRPr="00000000" w14:paraId="000005D2">
      <w:pPr>
        <w:spacing w:after="240" w:before="240" w:lineRule="auto"/>
        <w:rPr/>
      </w:pPr>
      <w:r w:rsidDel="00000000" w:rsidR="00000000" w:rsidRPr="00000000">
        <w:rPr>
          <w:rtl w:val="0"/>
        </w:rPr>
        <w:t xml:space="preserve">"We need you for the football team. Defensive line."</w:t>
      </w:r>
    </w:p>
    <w:p w:rsidR="00000000" w:rsidDel="00000000" w:rsidP="00000000" w:rsidRDefault="00000000" w:rsidRPr="00000000" w14:paraId="000005D3">
      <w:pPr>
        <w:spacing w:after="240" w:before="240" w:lineRule="auto"/>
        <w:rPr/>
      </w:pPr>
      <w:r w:rsidDel="00000000" w:rsidR="00000000" w:rsidRPr="00000000">
        <w:rPr>
          <w:rtl w:val="0"/>
        </w:rPr>
        <w:t xml:space="preserve">Later that day, hunched over a keyboard with Vince, we attacked a memory allocation bug. My fingers flew across the keys, finding that sweet spot where mathematics met real-world problems. Unlike my struggles with theoretical CS courses, this felt natural.</w:t>
      </w:r>
    </w:p>
    <w:p w:rsidR="00000000" w:rsidDel="00000000" w:rsidP="00000000" w:rsidRDefault="00000000" w:rsidRPr="00000000" w14:paraId="000005D4">
      <w:pPr>
        <w:spacing w:after="240" w:before="240" w:lineRule="auto"/>
        <w:rPr/>
      </w:pPr>
      <w:r w:rsidDel="00000000" w:rsidR="00000000" w:rsidRPr="00000000">
        <w:rPr>
          <w:rtl w:val="0"/>
        </w:rPr>
        <w:t xml:space="preserve">"Got it," I announced as the code finally ran clean.</w:t>
      </w:r>
    </w:p>
    <w:p w:rsidR="00000000" w:rsidDel="00000000" w:rsidP="00000000" w:rsidRDefault="00000000" w:rsidRPr="00000000" w14:paraId="000005D5">
      <w:pPr>
        <w:spacing w:after="240" w:before="240" w:lineRule="auto"/>
        <w:rPr/>
      </w:pPr>
      <w:r w:rsidDel="00000000" w:rsidR="00000000" w:rsidRPr="00000000">
        <w:rPr>
          <w:rtl w:val="0"/>
        </w:rPr>
        <w:t xml:space="preserve">Walking back to my desk, I passed offices with revolutionary graphics machines. Each one held Marc's innovation inside. A smile formed on my face. The emerging 3D graphics powerhouse was founded by a Black man from the midwest! Someone had already been here, had already excelled.</w:t>
      </w:r>
    </w:p>
    <w:p w:rsidR="00000000" w:rsidDel="00000000" w:rsidP="00000000" w:rsidRDefault="00000000" w:rsidRPr="00000000" w14:paraId="000005D6">
      <w:pPr>
        <w:spacing w:after="240" w:before="240" w:lineRule="auto"/>
        <w:rPr/>
      </w:pPr>
      <w:r w:rsidDel="00000000" w:rsidR="00000000" w:rsidRPr="00000000">
        <w:rPr>
          <w:rtl w:val="0"/>
        </w:rPr>
        <w:t xml:space="preserve">That Friday, during our pickup basketball game, I blocked Kirk's shot with more force than necessary, sending the ball sailing into the bleachers.</w:t>
      </w:r>
    </w:p>
    <w:p w:rsidR="00000000" w:rsidDel="00000000" w:rsidP="00000000" w:rsidRDefault="00000000" w:rsidRPr="00000000" w14:paraId="000005D7">
      <w:pPr>
        <w:spacing w:after="240" w:before="240" w:lineRule="auto"/>
        <w:rPr/>
      </w:pPr>
      <w:r w:rsidDel="00000000" w:rsidR="00000000" w:rsidRPr="00000000">
        <w:rPr>
          <w:rtl w:val="0"/>
        </w:rPr>
        <w:t xml:space="preserve">"Damn, Derrick!" Kirk laughed, jogging after the ball. </w:t>
      </w:r>
    </w:p>
    <w:p w:rsidR="00000000" w:rsidDel="00000000" w:rsidP="00000000" w:rsidRDefault="00000000" w:rsidRPr="00000000" w14:paraId="000005D8">
      <w:pPr>
        <w:spacing w:after="240" w:before="240" w:lineRule="auto"/>
        <w:rPr/>
      </w:pPr>
      <w:r w:rsidDel="00000000" w:rsidR="00000000" w:rsidRPr="00000000">
        <w:rPr>
          <w:rtl w:val="0"/>
        </w:rPr>
        <w:t xml:space="preserve">"Save some for the other team." James tossed me the ball. </w:t>
      </w:r>
    </w:p>
    <w:p w:rsidR="00000000" w:rsidDel="00000000" w:rsidP="00000000" w:rsidRDefault="00000000" w:rsidRPr="00000000" w14:paraId="000005D9">
      <w:pPr>
        <w:spacing w:after="240" w:before="240" w:lineRule="auto"/>
        <w:rPr/>
      </w:pPr>
      <w:r w:rsidDel="00000000" w:rsidR="00000000" w:rsidRPr="00000000">
        <w:rPr>
          <w:rtl w:val="0"/>
        </w:rPr>
        <w:t xml:space="preserve">"Pick and roll."</w:t>
      </w:r>
    </w:p>
    <w:p w:rsidR="00000000" w:rsidDel="00000000" w:rsidP="00000000" w:rsidRDefault="00000000" w:rsidRPr="00000000" w14:paraId="000005DA">
      <w:pPr>
        <w:spacing w:after="240" w:before="240" w:lineRule="auto"/>
        <w:rPr/>
      </w:pPr>
      <w:r w:rsidDel="00000000" w:rsidR="00000000" w:rsidRPr="00000000">
        <w:rPr>
          <w:rtl w:val="0"/>
        </w:rPr>
        <w:t xml:space="preserve">For once, I didn't need to borrow moves or channel someone else's confidence. I just played, fully, authentically me.</w:t>
      </w:r>
    </w:p>
    <w:p w:rsidR="00000000" w:rsidDel="00000000" w:rsidP="00000000" w:rsidRDefault="00000000" w:rsidRPr="00000000" w14:paraId="000005DB">
      <w:pPr>
        <w:pStyle w:val="Heading3"/>
        <w:keepNext w:val="0"/>
        <w:keepLines w:val="0"/>
        <w:spacing w:after="80" w:lineRule="auto"/>
        <w:rPr/>
      </w:pPr>
      <w:bookmarkStart w:colFirst="0" w:colLast="0" w:name="_xsenu1dqo21w" w:id="125"/>
      <w:bookmarkEnd w:id="125"/>
      <w:r w:rsidDel="00000000" w:rsidR="00000000" w:rsidRPr="00000000">
        <w:rPr>
          <w:rtl w:val="0"/>
        </w:rPr>
        <w:t xml:space="preserve">Unexpected Fatherhood (1990)</w:t>
      </w:r>
    </w:p>
    <w:p w:rsidR="00000000" w:rsidDel="00000000" w:rsidP="00000000" w:rsidRDefault="00000000" w:rsidRPr="00000000" w14:paraId="000005DC">
      <w:pPr>
        <w:spacing w:after="240" w:before="240" w:lineRule="auto"/>
        <w:rPr/>
      </w:pPr>
      <w:r w:rsidDel="00000000" w:rsidR="00000000" w:rsidRPr="00000000">
        <w:rPr>
          <w:rtl w:val="0"/>
        </w:rPr>
        <w:t xml:space="preserve">Sunday morning sunlight filtered through our kitchen blinds. Gina pushed her untouched toast away and sipped water instead of coffee.</w:t>
      </w:r>
    </w:p>
    <w:p w:rsidR="00000000" w:rsidDel="00000000" w:rsidP="00000000" w:rsidRDefault="00000000" w:rsidRPr="00000000" w14:paraId="000005DD">
      <w:pPr>
        <w:spacing w:after="240" w:before="240" w:lineRule="auto"/>
        <w:rPr/>
      </w:pPr>
      <w:r w:rsidDel="00000000" w:rsidR="00000000" w:rsidRPr="00000000">
        <w:rPr>
          <w:rtl w:val="0"/>
        </w:rPr>
        <w:t xml:space="preserve">"You okay?" I asked, glancing up from the newspaper.</w:t>
      </w:r>
    </w:p>
    <w:p w:rsidR="00000000" w:rsidDel="00000000" w:rsidP="00000000" w:rsidRDefault="00000000" w:rsidRPr="00000000" w14:paraId="000005DE">
      <w:pPr>
        <w:spacing w:after="240" w:before="240" w:lineRule="auto"/>
        <w:rPr/>
      </w:pPr>
      <w:r w:rsidDel="00000000" w:rsidR="00000000" w:rsidRPr="00000000">
        <w:rPr>
          <w:rtl w:val="0"/>
        </w:rPr>
        <w:t xml:space="preserve">"Not really."</w:t>
      </w:r>
    </w:p>
    <w:p w:rsidR="00000000" w:rsidDel="00000000" w:rsidP="00000000" w:rsidRDefault="00000000" w:rsidRPr="00000000" w14:paraId="000005DF">
      <w:pPr>
        <w:spacing w:after="240" w:before="240" w:lineRule="auto"/>
        <w:rPr/>
      </w:pPr>
      <w:r w:rsidDel="00000000" w:rsidR="00000000" w:rsidRPr="00000000">
        <w:rPr>
          <w:rtl w:val="0"/>
        </w:rPr>
        <w:t xml:space="preserve">When she emerged, her face was pale, holding a white plastic stick with a small window in its center.</w:t>
      </w:r>
    </w:p>
    <w:p w:rsidR="00000000" w:rsidDel="00000000" w:rsidP="00000000" w:rsidRDefault="00000000" w:rsidRPr="00000000" w14:paraId="000005E0">
      <w:pPr>
        <w:spacing w:after="240" w:before="240" w:lineRule="auto"/>
        <w:rPr/>
      </w:pPr>
      <w:r w:rsidDel="00000000" w:rsidR="00000000" w:rsidRPr="00000000">
        <w:rPr>
          <w:rtl w:val="0"/>
        </w:rPr>
        <w:t xml:space="preserve">"I'm pregnant."</w:t>
      </w:r>
    </w:p>
    <w:p w:rsidR="00000000" w:rsidDel="00000000" w:rsidP="00000000" w:rsidRDefault="00000000" w:rsidRPr="00000000" w14:paraId="000005E1">
      <w:pPr>
        <w:spacing w:after="240" w:before="240" w:lineRule="auto"/>
        <w:rPr/>
      </w:pPr>
      <w:r w:rsidDel="00000000" w:rsidR="00000000" w:rsidRPr="00000000">
        <w:rPr>
          <w:rtl w:val="0"/>
        </w:rPr>
        <w:t xml:space="preserve">The kitchen clock ticked. Five, six, seven seconds of silence.</w:t>
      </w:r>
    </w:p>
    <w:p w:rsidR="00000000" w:rsidDel="00000000" w:rsidP="00000000" w:rsidRDefault="00000000" w:rsidRPr="00000000" w14:paraId="000005E2">
      <w:pPr>
        <w:spacing w:after="240" w:before="240" w:lineRule="auto"/>
        <w:rPr/>
      </w:pPr>
      <w:r w:rsidDel="00000000" w:rsidR="00000000" w:rsidRPr="00000000">
        <w:rPr>
          <w:rtl w:val="0"/>
        </w:rPr>
        <w:t xml:space="preserve">"Say something," she whispered.</w:t>
      </w:r>
    </w:p>
    <w:p w:rsidR="00000000" w:rsidDel="00000000" w:rsidP="00000000" w:rsidRDefault="00000000" w:rsidRPr="00000000" w14:paraId="000005E3">
      <w:pPr>
        <w:spacing w:after="240" w:before="240" w:lineRule="auto"/>
        <w:rPr/>
      </w:pPr>
      <w:r w:rsidDel="00000000" w:rsidR="00000000" w:rsidRPr="00000000">
        <w:rPr>
          <w:rtl w:val="0"/>
        </w:rPr>
        <w:t xml:space="preserve">My mouth went dry. </w:t>
      </w:r>
    </w:p>
    <w:p w:rsidR="00000000" w:rsidDel="00000000" w:rsidP="00000000" w:rsidRDefault="00000000" w:rsidRPr="00000000" w14:paraId="000005E4">
      <w:pPr>
        <w:spacing w:after="240" w:before="240" w:lineRule="auto"/>
        <w:rPr/>
      </w:pPr>
      <w:r w:rsidDel="00000000" w:rsidR="00000000" w:rsidRPr="00000000">
        <w:rPr>
          <w:rtl w:val="0"/>
        </w:rPr>
        <w:t xml:space="preserve">"You're sure?"</w:t>
      </w:r>
    </w:p>
    <w:p w:rsidR="00000000" w:rsidDel="00000000" w:rsidP="00000000" w:rsidRDefault="00000000" w:rsidRPr="00000000" w14:paraId="000005E5">
      <w:pPr>
        <w:spacing w:after="240" w:before="240" w:lineRule="auto"/>
        <w:rPr/>
      </w:pPr>
      <w:r w:rsidDel="00000000" w:rsidR="00000000" w:rsidRPr="00000000">
        <w:rPr>
          <w:rtl w:val="0"/>
        </w:rPr>
        <w:t xml:space="preserve">Inside, I screamed: "A baby! I am a grad student. I am not ready!" </w:t>
      </w:r>
    </w:p>
    <w:p w:rsidR="00000000" w:rsidDel="00000000" w:rsidP="00000000" w:rsidRDefault="00000000" w:rsidRPr="00000000" w14:paraId="000005E6">
      <w:pPr>
        <w:spacing w:after="240" w:before="240" w:lineRule="auto"/>
        <w:rPr/>
      </w:pPr>
      <w:r w:rsidDel="00000000" w:rsidR="00000000" w:rsidRPr="00000000">
        <w:rPr>
          <w:rtl w:val="0"/>
        </w:rPr>
        <w:t xml:space="preserve">"That's wonderful," I exclaimed!</w:t>
      </w:r>
    </w:p>
    <w:p w:rsidR="00000000" w:rsidDel="00000000" w:rsidP="00000000" w:rsidRDefault="00000000" w:rsidRPr="00000000" w14:paraId="000005E7">
      <w:pPr>
        <w:spacing w:after="240" w:before="240" w:lineRule="auto"/>
        <w:rPr/>
      </w:pPr>
      <w:r w:rsidDel="00000000" w:rsidR="00000000" w:rsidRPr="00000000">
        <w:rPr>
          <w:rtl w:val="0"/>
        </w:rPr>
        <w:t xml:space="preserve"> My hand reached for hers, squeezing with an actor's precision.</w:t>
      </w:r>
    </w:p>
    <w:p w:rsidR="00000000" w:rsidDel="00000000" w:rsidP="00000000" w:rsidRDefault="00000000" w:rsidRPr="00000000" w14:paraId="000005E8">
      <w:pPr>
        <w:pStyle w:val="Heading3"/>
        <w:keepNext w:val="0"/>
        <w:keepLines w:val="0"/>
        <w:spacing w:after="80" w:lineRule="auto"/>
        <w:rPr/>
      </w:pPr>
      <w:bookmarkStart w:colFirst="0" w:colLast="0" w:name="_braa5oyy2koh" w:id="126"/>
      <w:bookmarkEnd w:id="126"/>
      <w:r w:rsidDel="00000000" w:rsidR="00000000" w:rsidRPr="00000000">
        <w:rPr>
          <w:rtl w:val="0"/>
        </w:rPr>
        <w:t xml:space="preserve">Learning to Be Real (1990-1992)</w:t>
      </w:r>
    </w:p>
    <w:p w:rsidR="00000000" w:rsidDel="00000000" w:rsidP="00000000" w:rsidRDefault="00000000" w:rsidRPr="00000000" w14:paraId="000005E9">
      <w:pPr>
        <w:spacing w:after="240" w:before="240" w:lineRule="auto"/>
        <w:rPr/>
      </w:pPr>
      <w:r w:rsidDel="00000000" w:rsidR="00000000" w:rsidRPr="00000000">
        <w:rPr>
          <w:rtl w:val="0"/>
        </w:rPr>
        <w:t xml:space="preserve">When they placed Maya in my arms, time suspended. A full head of hair crowned her tiny face, eyes finding mine with an intensity that felt like recognition. Her tiny fingers wrapped around my index finger with the gravity of a question I wasn't yet ready to answer.</w:t>
      </w:r>
    </w:p>
    <w:p w:rsidR="00000000" w:rsidDel="00000000" w:rsidP="00000000" w:rsidRDefault="00000000" w:rsidRPr="00000000" w14:paraId="000005EA">
      <w:pPr>
        <w:spacing w:after="240" w:before="240" w:lineRule="auto"/>
        <w:rPr/>
      </w:pPr>
      <w:r w:rsidDel="00000000" w:rsidR="00000000" w:rsidRPr="00000000">
        <w:rPr>
          <w:rtl w:val="0"/>
        </w:rPr>
        <w:t xml:space="preserve">For the first time, I saw a face like mine. As an adopted child with no biological mirrors in my family, this connection hit me with unexpected force. Growing up as a "mixed" child had been like being an extraterrestrial visitor, dropped into humanity without a clear lineage. Questions of "What are you?" had always haunted me, not from a place of racial identity, but from a deeper alienation of seeming to lack visible roots.</w:t>
      </w:r>
    </w:p>
    <w:p w:rsidR="00000000" w:rsidDel="00000000" w:rsidP="00000000" w:rsidRDefault="00000000" w:rsidRPr="00000000" w14:paraId="000005EB">
      <w:pPr>
        <w:spacing w:after="240" w:before="240" w:lineRule="auto"/>
        <w:rPr/>
      </w:pPr>
      <w:r w:rsidDel="00000000" w:rsidR="00000000" w:rsidRPr="00000000">
        <w:rPr>
          <w:rtl w:val="0"/>
        </w:rPr>
        <w:t xml:space="preserve">Now, looking at Maya, I finally had an answer to the lifelong question "What are you?", I am her father. Her features echoed mine, a biological connection that anchored me to Earth in a way I'd never before experienced.</w:t>
      </w:r>
    </w:p>
    <w:p w:rsidR="00000000" w:rsidDel="00000000" w:rsidP="00000000" w:rsidRDefault="00000000" w:rsidRPr="00000000" w14:paraId="000005EC">
      <w:pPr>
        <w:spacing w:after="240" w:before="240" w:lineRule="auto"/>
        <w:rPr/>
      </w:pPr>
      <w:r w:rsidDel="00000000" w:rsidR="00000000" w:rsidRPr="00000000">
        <w:rPr>
          <w:rtl w:val="0"/>
        </w:rPr>
        <w:t xml:space="preserve">But parenthood offered no clear parameters like my work at SGI. Maya's demands interrupted the mental focus that made me successful professionally. While debugging code required uninterrupted thought, parenting demanded constant context-switching and emotional presence I hadn't yet learned to provide.</w:t>
      </w:r>
    </w:p>
    <w:p w:rsidR="00000000" w:rsidDel="00000000" w:rsidP="00000000" w:rsidRDefault="00000000" w:rsidRPr="00000000" w14:paraId="000005ED">
      <w:pPr>
        <w:spacing w:after="240" w:before="240" w:lineRule="auto"/>
        <w:rPr/>
      </w:pPr>
      <w:r w:rsidDel="00000000" w:rsidR="00000000" w:rsidRPr="00000000">
        <w:rPr>
          <w:rtl w:val="0"/>
        </w:rPr>
        <w:t xml:space="preserve">At nine months, Maya was walking. Jamil arrived in 1992, earning his nickname "Mr. Smiley" with an infectious laugh that could transform my darkest moods. Where Maya demanded attention, Jamil absorbed the world around him, simultaneously curious and cautious.</w:t>
      </w:r>
    </w:p>
    <w:p w:rsidR="00000000" w:rsidDel="00000000" w:rsidP="00000000" w:rsidRDefault="00000000" w:rsidRPr="00000000" w14:paraId="000005EE">
      <w:pPr>
        <w:spacing w:after="240" w:before="240" w:lineRule="auto"/>
        <w:rPr/>
      </w:pPr>
      <w:r w:rsidDel="00000000" w:rsidR="00000000" w:rsidRPr="00000000">
        <w:rPr>
          <w:rtl w:val="0"/>
        </w:rPr>
        <w:t xml:space="preserve">Gina's challenges became clearer to me. One evening, after a particularly grueling shift, she dropped her hospital bag and leaned against the kitchen counter. "Doctor Coleman asked if I was 'planning to stay committed' after having the kids," she said, her voice flat. "As if motherhood was some kind of professional weakness."</w:t>
      </w:r>
    </w:p>
    <w:p w:rsidR="00000000" w:rsidDel="00000000" w:rsidP="00000000" w:rsidRDefault="00000000" w:rsidRPr="00000000" w14:paraId="000005EF">
      <w:pPr>
        <w:spacing w:after="240" w:before="240" w:lineRule="auto"/>
        <w:rPr/>
      </w:pPr>
      <w:r w:rsidDel="00000000" w:rsidR="00000000" w:rsidRPr="00000000">
        <w:rPr>
          <w:rtl w:val="0"/>
        </w:rPr>
        <w:t xml:space="preserve">She was juggling a demanding medical career while raising our kids, navigating a world where someone like her, Black, female, working mother, wasn't who her colleagues pictured when they thought "doctor."</w:t>
      </w:r>
    </w:p>
    <w:p w:rsidR="00000000" w:rsidDel="00000000" w:rsidP="00000000" w:rsidRDefault="00000000" w:rsidRPr="00000000" w14:paraId="000005F0">
      <w:pPr>
        <w:spacing w:after="240" w:before="240" w:lineRule="auto"/>
        <w:rPr/>
      </w:pPr>
      <w:r w:rsidDel="00000000" w:rsidR="00000000" w:rsidRPr="00000000">
        <w:rPr>
          <w:rtl w:val="0"/>
        </w:rPr>
        <w:t xml:space="preserve">I saw her exhaustion, her quiet defiance. I admired her strength but didn't know how to truly support her.</w:t>
      </w:r>
    </w:p>
    <w:p w:rsidR="00000000" w:rsidDel="00000000" w:rsidP="00000000" w:rsidRDefault="00000000" w:rsidRPr="00000000" w14:paraId="000005F1">
      <w:pPr>
        <w:pStyle w:val="Heading3"/>
        <w:keepNext w:val="0"/>
        <w:keepLines w:val="0"/>
        <w:spacing w:after="80" w:lineRule="auto"/>
        <w:rPr/>
      </w:pPr>
      <w:bookmarkStart w:colFirst="0" w:colLast="0" w:name="_q6co57bsjzl8" w:id="127"/>
      <w:bookmarkEnd w:id="127"/>
      <w:r w:rsidDel="00000000" w:rsidR="00000000" w:rsidRPr="00000000">
        <w:rPr>
          <w:rtl w:val="0"/>
        </w:rPr>
        <w:t xml:space="preserve">Moments of Truth</w:t>
      </w:r>
    </w:p>
    <w:p w:rsidR="00000000" w:rsidDel="00000000" w:rsidP="00000000" w:rsidRDefault="00000000" w:rsidRPr="00000000" w14:paraId="000005F2">
      <w:pPr>
        <w:spacing w:after="240" w:before="240" w:lineRule="auto"/>
        <w:rPr/>
      </w:pPr>
      <w:r w:rsidDel="00000000" w:rsidR="00000000" w:rsidRPr="00000000">
        <w:rPr>
          <w:rtl w:val="0"/>
        </w:rPr>
        <w:t xml:space="preserve">That June 1995 evening, I knelt on the floor reassembling the kids' bunk bed. Maya watched critically.</w:t>
      </w:r>
    </w:p>
    <w:p w:rsidR="00000000" w:rsidDel="00000000" w:rsidP="00000000" w:rsidRDefault="00000000" w:rsidRPr="00000000" w14:paraId="000005F3">
      <w:pPr>
        <w:spacing w:after="240" w:before="240" w:lineRule="auto"/>
        <w:rPr/>
      </w:pPr>
      <w:r w:rsidDel="00000000" w:rsidR="00000000" w:rsidRPr="00000000">
        <w:rPr>
          <w:rtl w:val="0"/>
        </w:rPr>
        <w:t xml:space="preserve">"Dad, you are doing it wrong," she said matter-of-factly.</w:t>
      </w:r>
    </w:p>
    <w:p w:rsidR="00000000" w:rsidDel="00000000" w:rsidP="00000000" w:rsidRDefault="00000000" w:rsidRPr="00000000" w14:paraId="000005F4">
      <w:pPr>
        <w:spacing w:after="240" w:before="240" w:lineRule="auto"/>
        <w:rPr/>
      </w:pPr>
      <w:r w:rsidDel="00000000" w:rsidR="00000000" w:rsidRPr="00000000">
        <w:rPr>
          <w:rtl w:val="0"/>
        </w:rPr>
        <w:t xml:space="preserve">For a moment, I felt that familiar defensiveness rise. But something in her expectant face stopped me.</w:t>
      </w:r>
    </w:p>
    <w:p w:rsidR="00000000" w:rsidDel="00000000" w:rsidP="00000000" w:rsidRDefault="00000000" w:rsidRPr="00000000" w14:paraId="000005F5">
      <w:pPr>
        <w:spacing w:after="240" w:before="240" w:lineRule="auto"/>
        <w:rPr/>
      </w:pPr>
      <w:r w:rsidDel="00000000" w:rsidR="00000000" w:rsidRPr="00000000">
        <w:rPr>
          <w:rtl w:val="0"/>
        </w:rPr>
        <w:t xml:space="preserve">"You know what? You're right," I admitted. "Let's fix it together."</w:t>
      </w:r>
    </w:p>
    <w:p w:rsidR="00000000" w:rsidDel="00000000" w:rsidP="00000000" w:rsidRDefault="00000000" w:rsidRPr="00000000" w14:paraId="000005F6">
      <w:pPr>
        <w:spacing w:after="240" w:before="240" w:lineRule="auto"/>
        <w:rPr/>
      </w:pPr>
      <w:r w:rsidDel="00000000" w:rsidR="00000000" w:rsidRPr="00000000">
        <w:rPr>
          <w:rtl w:val="0"/>
        </w:rPr>
        <w:t xml:space="preserve">Her smile contained no judgment, only delight at collaboration. We spent the next hour rebuilding, Maya handing me exactly the right screws without being asked. When we finished, the bed stood perfectly.</w:t>
      </w:r>
    </w:p>
    <w:p w:rsidR="00000000" w:rsidDel="00000000" w:rsidP="00000000" w:rsidRDefault="00000000" w:rsidRPr="00000000" w14:paraId="000005F7">
      <w:pPr>
        <w:spacing w:after="240" w:before="240" w:lineRule="auto"/>
        <w:rPr/>
      </w:pPr>
      <w:r w:rsidDel="00000000" w:rsidR="00000000" w:rsidRPr="00000000">
        <w:rPr>
          <w:rtl w:val="0"/>
        </w:rPr>
        <w:t xml:space="preserve">"We did good, Dad," she declared, patting my hand.</w:t>
      </w:r>
    </w:p>
    <w:p w:rsidR="00000000" w:rsidDel="00000000" w:rsidP="00000000" w:rsidRDefault="00000000" w:rsidRPr="00000000" w14:paraId="000005F8">
      <w:pPr>
        <w:spacing w:after="240" w:before="240" w:lineRule="auto"/>
        <w:rPr/>
      </w:pPr>
      <w:r w:rsidDel="00000000" w:rsidR="00000000" w:rsidRPr="00000000">
        <w:rPr>
          <w:rtl w:val="0"/>
        </w:rPr>
        <w:t xml:space="preserve">In that moment, we weren't performing roles, but simply working together, seeing and responding to each other's needs without pretense. The relief of that authentic connection felt like coming up for air after swimming underwater too long.</w:t>
      </w:r>
    </w:p>
    <w:p w:rsidR="00000000" w:rsidDel="00000000" w:rsidP="00000000" w:rsidRDefault="00000000" w:rsidRPr="00000000" w14:paraId="000005F9">
      <w:pPr>
        <w:pStyle w:val="Heading3"/>
        <w:keepNext w:val="0"/>
        <w:keepLines w:val="0"/>
        <w:spacing w:after="80" w:lineRule="auto"/>
        <w:rPr/>
      </w:pPr>
      <w:bookmarkStart w:colFirst="0" w:colLast="0" w:name="_ljprh6glyv5z" w:id="128"/>
      <w:bookmarkEnd w:id="128"/>
      <w:r w:rsidDel="00000000" w:rsidR="00000000" w:rsidRPr="00000000">
        <w:rPr>
          <w:rtl w:val="0"/>
        </w:rPr>
        <w:t xml:space="preserve">Looking Forward</w:t>
      </w:r>
    </w:p>
    <w:p w:rsidR="00000000" w:rsidDel="00000000" w:rsidP="00000000" w:rsidRDefault="00000000" w:rsidRPr="00000000" w14:paraId="000005FA">
      <w:pPr>
        <w:spacing w:after="240" w:before="240" w:lineRule="auto"/>
        <w:rPr/>
      </w:pPr>
      <w:r w:rsidDel="00000000" w:rsidR="00000000" w:rsidRPr="00000000">
        <w:rPr>
          <w:rtl w:val="0"/>
        </w:rPr>
        <w:t xml:space="preserve">Sitting there on Christmas morning, I felt like I was watching someone else's life through glass. I had everything I was supposed to want, yet something was missing.</w:t>
      </w:r>
    </w:p>
    <w:p w:rsidR="00000000" w:rsidDel="00000000" w:rsidP="00000000" w:rsidRDefault="00000000" w:rsidRPr="00000000" w14:paraId="000005FB">
      <w:pPr>
        <w:spacing w:after="240" w:before="240" w:lineRule="auto"/>
        <w:rPr/>
      </w:pPr>
      <w:r w:rsidDel="00000000" w:rsidR="00000000" w:rsidRPr="00000000">
        <w:rPr>
          <w:rtl w:val="0"/>
        </w:rPr>
        <w:t xml:space="preserve">Maya's handprint, painted in SGI's blue and green, hung on the wall, a "World's Best Dad" plaque that felt more like a challenge than a celebration. At work, I wrote clean code that made machines sing; at home, I struggled to decode my own children's needs.</w:t>
      </w:r>
    </w:p>
    <w:p w:rsidR="00000000" w:rsidDel="00000000" w:rsidP="00000000" w:rsidRDefault="00000000" w:rsidRPr="00000000" w14:paraId="000005FC">
      <w:pPr>
        <w:spacing w:after="240" w:before="240" w:lineRule="auto"/>
        <w:rPr/>
      </w:pPr>
      <w:r w:rsidDel="00000000" w:rsidR="00000000" w:rsidRPr="00000000">
        <w:rPr>
          <w:rtl w:val="0"/>
        </w:rPr>
        <w:t xml:space="preserve">My search for identity, as an adopted son, as a father, was really one journey. Who am I beneath the performances and expectations? Perhaps in seeking answers, I might finally learn to be present, to be real.</w:t>
      </w:r>
    </w:p>
    <w:p w:rsidR="00000000" w:rsidDel="00000000" w:rsidP="00000000" w:rsidRDefault="00000000" w:rsidRPr="00000000" w14:paraId="000005FD">
      <w:pPr>
        <w:spacing w:after="240" w:before="240" w:lineRule="auto"/>
        <w:rPr/>
      </w:pPr>
      <w:r w:rsidDel="00000000" w:rsidR="00000000" w:rsidRPr="00000000">
        <w:rPr>
          <w:rtl w:val="0"/>
        </w:rPr>
        <w:t xml:space="preserve">The man who hid under the covers that morning was still learning how to emerge. The hardest role I'd ever have to play, I was beginning to understand, wasn't a role at all, it was simply being myself.</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1">
      <w:pPr>
        <w:keepLines w:val="1"/>
        <w:jc w:val="center"/>
        <w:rPr/>
      </w:pPr>
      <w:r w:rsidDel="00000000" w:rsidR="00000000" w:rsidRPr="00000000">
        <w:rPr/>
        <w:drawing>
          <wp:inline distB="114300" distT="114300" distL="114300" distR="114300">
            <wp:extent cx="4800600" cy="4219575"/>
            <wp:effectExtent b="38100" l="38100" r="38100" t="38100"/>
            <wp:docPr id="7" name="image16.jpg"/>
            <a:graphic>
              <a:graphicData uri="http://schemas.openxmlformats.org/drawingml/2006/picture">
                <pic:pic>
                  <pic:nvPicPr>
                    <pic:cNvPr id="0" name="image16.jpg"/>
                    <pic:cNvPicPr preferRelativeResize="0"/>
                  </pic:nvPicPr>
                  <pic:blipFill>
                    <a:blip r:embed="rId34"/>
                    <a:srcRect b="0" l="0" r="19999" t="0"/>
                    <a:stretch>
                      <a:fillRect/>
                    </a:stretch>
                  </pic:blipFill>
                  <pic:spPr>
                    <a:xfrm>
                      <a:off x="0" y="0"/>
                      <a:ext cx="4800600" cy="4219575"/>
                    </a:xfrm>
                    <a:prstGeom prst="rect"/>
                    <a:ln w="381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602">
      <w:pPr>
        <w:keepLines w:val="1"/>
        <w:jc w:val="center"/>
        <w:rPr>
          <w:b w:val="1"/>
        </w:rPr>
      </w:pPr>
      <w:r w:rsidDel="00000000" w:rsidR="00000000" w:rsidRPr="00000000">
        <w:rPr>
          <w:b w:val="1"/>
          <w:i w:val="1"/>
          <w:rtl w:val="0"/>
        </w:rPr>
        <w:t xml:space="preserve">Standing/Back</w:t>
      </w:r>
      <w:r w:rsidDel="00000000" w:rsidR="00000000" w:rsidRPr="00000000">
        <w:rPr>
          <w:b w:val="1"/>
          <w:rtl w:val="0"/>
        </w:rPr>
        <w:t xml:space="preserve">: Henry Rogers (Uncle Bubba), Willa Burns (Mom), Derrick Burns (me)</w:t>
        <w:br w:type="textWrapping"/>
      </w:r>
      <w:r w:rsidDel="00000000" w:rsidR="00000000" w:rsidRPr="00000000">
        <w:rPr>
          <w:b w:val="1"/>
          <w:i w:val="1"/>
          <w:rtl w:val="0"/>
        </w:rPr>
        <w:t xml:space="preserve">Front</w:t>
      </w:r>
      <w:r w:rsidDel="00000000" w:rsidR="00000000" w:rsidRPr="00000000">
        <w:rPr>
          <w:b w:val="1"/>
          <w:rtl w:val="0"/>
        </w:rPr>
        <w:t xml:space="preserve">: Dave Burns, Renee Burns (Dave’s wife), Gina, Lucille Pryor (Cille), Mildred Rogers (Aunt Mildred), Howard Burns (Dad)</w:t>
      </w:r>
      <w:r w:rsidDel="00000000" w:rsidR="00000000" w:rsidRPr="00000000">
        <w:rPr>
          <w:rtl w:val="0"/>
        </w:rPr>
        <w:br w:type="textWrapping"/>
      </w:r>
      <w:r w:rsidDel="00000000" w:rsidR="00000000" w:rsidRPr="00000000">
        <w:rPr>
          <w:b w:val="1"/>
          <w:rtl w:val="0"/>
        </w:rPr>
        <w:t xml:space="preserve">c. Dec 25, 1990</w:t>
      </w:r>
    </w:p>
    <w:p xmlns:a="http://schemas.openxmlformats.org/drawingml/2006/main" xmlns:pic="http://schemas.openxmlformats.org/drawingml/2006/picture" w:rsidR="00000000" w:rsidDel="00000000" w:rsidP="00000000" w:rsidRDefault="00000000" w:rsidRPr="00000000" w14:paraId="00000603">
      <w:pPr>
        <w:keepLines w:val="1"/>
        <w:spacing w:after="240" w:before="240" w:lineRule="auto"/>
        <w:jc w:val="center"/>
        <w:rPr/>
      </w:pPr>
      <w:r w:rsidDel="00000000" w:rsidR="00000000" w:rsidRPr="00000000">
        <w:rPr/>
        <w:drawing>
          <wp:inline distB="114300" distT="114300" distL="114300" distR="114300">
            <wp:extent cx="4540250" cy="3055660"/>
            <wp:effectExtent b="38100" l="38100" r="38100" t="38100"/>
            <wp:docPr id="43" name="image42.jpg"/>
            <a:graphic>
              <a:graphicData uri="http://schemas.openxmlformats.org/drawingml/2006/picture">
                <pic:pic>
                  <pic:nvPicPr>
                    <pic:cNvPr id="0" name="image42.jpg"/>
                    <pic:cNvPicPr preferRelativeResize="0"/>
                  </pic:nvPicPr>
                  <pic:blipFill>
                    <a:blip r:embed="rId35"/>
                    <a:srcRect b="0" l="0" r="0" t="0"/>
                    <a:stretch>
                      <a:fillRect/>
                    </a:stretch>
                  </pic:blipFill>
                  <pic:spPr>
                    <a:xfrm>
                      <a:off x="0" y="0"/>
                      <a:ext cx="4540250" cy="305566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i w:val="1"/>
          <w:rtl w:val="0"/>
        </w:rPr>
        <w:t xml:space="preserve">Groomsmen</w:t>
      </w:r>
      <w:r w:rsidDel="00000000" w:rsidR="00000000" w:rsidRPr="00000000">
        <w:rPr>
          <w:b w:val="1"/>
          <w:rtl w:val="0"/>
        </w:rPr>
        <w:t xml:space="preserve">: Patrick Lawrence, James Raby, James Latham, Hugh Gregory, David Burns (Jala), Vince Nakayama</w:t>
        <w:br w:type="textWrapping"/>
      </w:r>
      <w:r w:rsidDel="00000000" w:rsidR="00000000" w:rsidRPr="00000000">
        <w:rPr>
          <w:b w:val="1"/>
          <w:i w:val="1"/>
          <w:rtl w:val="0"/>
        </w:rPr>
        <w:t xml:space="preserve">Bridesmaids</w:t>
      </w:r>
      <w:r w:rsidDel="00000000" w:rsidR="00000000" w:rsidRPr="00000000">
        <w:rPr>
          <w:b w:val="1"/>
          <w:rtl w:val="0"/>
        </w:rPr>
        <w:t xml:space="preserve">: Brenda Carr, Cheryl Grills, Dayna Matthew, June Cross, Wendy Snypes</w:t>
      </w:r>
      <w:r w:rsidDel="00000000" w:rsidR="00000000" w:rsidRPr="00000000">
        <w:rPr>
          <w:rtl w:val="0"/>
        </w:rPr>
        <w:br w:type="textWrapping"/>
        <w:t xml:space="preserve">April 28, 1990</w:t>
      </w:r>
    </w:p>
    <w:p w:rsidR="00000000" w:rsidDel="00000000" w:rsidP="00000000" w:rsidRDefault="00000000" w:rsidRPr="00000000" w14:paraId="00000604">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5">
      <w:pPr>
        <w:keepLines w:val="1"/>
        <w:spacing w:after="240" w:before="240" w:lineRule="auto"/>
        <w:jc w:val="center"/>
        <w:rPr>
          <w:b w:val="1"/>
        </w:rPr>
      </w:pPr>
      <w:r w:rsidDel="00000000" w:rsidR="00000000" w:rsidRPr="00000000">
        <w:rPr/>
        <w:drawing>
          <wp:inline distB="114300" distT="114300" distL="114300" distR="114300">
            <wp:extent cx="5943600" cy="4038600"/>
            <wp:effectExtent b="38100" l="38100" r="38100" t="38100"/>
            <wp:docPr id="16" name="image13.jpg"/>
            <a:graphic>
              <a:graphicData uri="http://schemas.openxmlformats.org/drawingml/2006/picture">
                <pic:pic>
                  <pic:nvPicPr>
                    <pic:cNvPr id="0" name="image13.jpg"/>
                    <pic:cNvPicPr preferRelativeResize="0"/>
                  </pic:nvPicPr>
                  <pic:blipFill>
                    <a:blip r:embed="rId36"/>
                    <a:srcRect b="0" l="0" r="0" t="0"/>
                    <a:stretch>
                      <a:fillRect/>
                    </a:stretch>
                  </pic:blipFill>
                  <pic:spPr>
                    <a:xfrm>
                      <a:off x="0" y="0"/>
                      <a:ext cx="5943600" cy="40386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“Mr. Smiley”, Baby Jamil Burns</w:t>
      </w:r>
      <w:r w:rsidDel="00000000" w:rsidR="00000000" w:rsidRPr="00000000">
        <w:rPr>
          <w:rtl w:val="0"/>
        </w:rPr>
        <w:br w:type="textWrapping"/>
      </w:r>
      <w:r w:rsidDel="00000000" w:rsidR="00000000" w:rsidRPr="00000000">
        <w:rPr>
          <w:b w:val="1"/>
          <w:rtl w:val="0"/>
        </w:rPr>
        <w:t xml:space="preserve">c. May, 1993</w:t>
      </w:r>
    </w:p>
    <w:p w:rsidR="00000000" w:rsidDel="00000000" w:rsidP="00000000" w:rsidRDefault="00000000" w:rsidRPr="00000000" w14:paraId="00000606">
      <w:pPr>
        <w:keepLines w:val="1"/>
        <w:spacing w:after="240" w:before="240" w:lineRule="auto"/>
        <w:jc w:val="center"/>
        <w:rPr>
          <w:b w:val="1"/>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7">
      <w:pPr>
        <w:keepLines w:val="1"/>
        <w:spacing w:after="240" w:before="240" w:lineRule="auto"/>
        <w:jc w:val="center"/>
        <w:rPr>
          <w:b w:val="1"/>
        </w:rPr>
      </w:pPr>
      <w:r w:rsidDel="00000000" w:rsidR="00000000" w:rsidRPr="00000000">
        <w:rPr>
          <w:b w:val="1"/>
        </w:rPr>
        <w:drawing>
          <wp:inline distB="114300" distT="114300" distL="114300" distR="114300">
            <wp:extent cx="5943600" cy="4559300"/>
            <wp:effectExtent b="38100" l="38100" r="38100" t="38100"/>
            <wp:docPr id="29" name="image34.jpg"/>
            <a:graphic>
              <a:graphicData uri="http://schemas.openxmlformats.org/drawingml/2006/picture">
                <pic:pic>
                  <pic:nvPicPr>
                    <pic:cNvPr id="0" name="image34.jpg"/>
                    <pic:cNvPicPr preferRelativeResize="0"/>
                  </pic:nvPicPr>
                  <pic:blipFill>
                    <a:blip r:embed="rId37"/>
                    <a:srcRect b="0" l="0" r="0" t="0"/>
                    <a:stretch>
                      <a:fillRect/>
                    </a:stretch>
                  </pic:blipFill>
                  <pic:spPr>
                    <a:xfrm>
                      <a:off x="0" y="0"/>
                      <a:ext cx="5943600" cy="45593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8">
      <w:pPr>
        <w:spacing w:after="240" w:before="240" w:lineRule="auto"/>
        <w:jc w:val="cente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Rev. Doctor Charles Morton, Doctor Gina Gregory Burns, Derrick Burns, Mrs. Willa Burns, David Burns (Jala McKenzie Burns), Mrs. Mildred Rogers, and Mrs. Virginia Donaldson, c. May 1993</w:t>
      </w:r>
    </w:p>
    <w:p w:rsidR="00000000" w:rsidDel="00000000" w:rsidP="00000000" w:rsidRDefault="00000000" w:rsidRPr="00000000" w14:paraId="00000609">
      <w:pPr>
        <w:spacing w:after="240" w:before="240" w:lineRule="auto"/>
        <w:jc w:val="center"/>
        <w:rPr>
          <w:b w:val="1"/>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A">
      <w:pPr>
        <w:spacing w:after="240" w:before="240" w:lineRule="auto"/>
        <w:jc w:val="center"/>
        <w:rPr>
          <w:b w:val="1"/>
        </w:rPr>
      </w:pPr>
      <w:r w:rsidDel="00000000" w:rsidR="00000000" w:rsidRPr="00000000">
        <w:rPr>
          <w:b w:val="1"/>
        </w:rPr>
        <w:drawing>
          <wp:inline distB="114300" distT="114300" distL="114300" distR="114300">
            <wp:extent cx="5943600" cy="3962400"/>
            <wp:effectExtent b="38100" l="38100" r="38100" t="38100"/>
            <wp:docPr id="14" name="image5.jpg"/>
            <a:graphic>
              <a:graphicData uri="http://schemas.openxmlformats.org/drawingml/2006/picture">
                <pic:pic>
                  <pic:nvPicPr>
                    <pic:cNvPr id="0" name="image5.jpg"/>
                    <pic:cNvPicPr preferRelativeResize="0"/>
                  </pic:nvPicPr>
                  <pic:blipFill>
                    <a:blip r:embed="rId38"/>
                    <a:srcRect b="0" l="0" r="0" t="0"/>
                    <a:stretch>
                      <a:fillRect/>
                    </a:stretch>
                  </pic:blipFill>
                  <pic:spPr>
                    <a:xfrm>
                      <a:off x="0" y="0"/>
                      <a:ext cx="5943600" cy="39624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B">
      <w:pPr>
        <w:spacing w:after="240" w:before="240" w:lineRule="auto"/>
        <w:jc w:val="center"/>
        <w:rPr/>
      </w:pPr>
      <w:r w:rsidDel="00000000" w:rsidR="00000000" w:rsidRPr="00000000">
        <w:rPr>
          <w:b w:val="1"/>
          <w:rtl w:val="0"/>
        </w:rPr>
        <w:t xml:space="preserve">Baby Maya looking out for Baby Jamil</w:t>
        <w:br w:type="textWrapping"/>
        <w:t xml:space="preserve">c. January 1993</w:t>
      </w: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